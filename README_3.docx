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🗓️ METRO France – Seasonal Products Calendar for Chefs: Fruits &amp; Vegetables, Fish, Cheese</w:t>
      </w:r>
    </w:p>
    <w:p/>
    <w:p>
      <w:r>
        <w:t>## Description</w:t>
      </w:r>
    </w:p>
    <w:p/>
    <w:p>
      <w:r>
        <w:t>This dataset is the open data version of **"L'Agenda des Chefs"**, the seasonal products calendar designed by **METRO France** to help restaurant owners and chefs cook fresher, more sustainable and homemade food.</w:t>
      </w:r>
    </w:p>
    <w:p/>
    <w:p>
      <w:r>
        <w:t>Unlike most seasonal calendars found online, it highlights **often under-used products** that help chefs enrich their menus and make the most of seasonality. It covers not only **fruits and vegetables**, but also **fish and cheese**, which follow seasonal cycles too.</w:t>
      </w:r>
    </w:p>
    <w:p/>
    <w:p>
      <w:r>
        <w:t>It contains **157 products** recommended month by month:</w:t>
      </w:r>
    </w:p>
    <w:p>
      <w:r>
        <w:t>- **86 fruits &amp; vegetables** (50 vegetables, 30 fruits, 4 mushrooms &amp; truffles, 2 nuts),</w:t>
      </w:r>
    </w:p>
    <w:p>
      <w:r>
        <w:t>- **26 fish &amp; seafood species** caught in the Northeast Atlantic or the Mediterranean,</w:t>
      </w:r>
    </w:p>
    <w:p>
      <w:r>
        <w:t>- **45 cheeses**.</w:t>
      </w:r>
    </w:p>
    <w:p/>
    <w:p>
      <w:r>
        <w:t>It is designed for:</w:t>
      </w:r>
    </w:p>
    <w:p>
      <w:r>
        <w:t>- seasonal menu planning in restaurants and food service,</w:t>
      </w:r>
    </w:p>
    <w:p>
      <w:r>
        <w:t>- recipe and menu applications,</w:t>
      </w:r>
    </w:p>
    <w:p>
      <w:r>
        <w:t>- sustainable sourcing and purchasing,</w:t>
      </w:r>
    </w:p>
    <w:p>
      <w:r>
        <w:t>- AI assistants and RAG systems,</w:t>
      </w:r>
    </w:p>
    <w:p>
      <w:r>
        <w:t>- open data projects.</w:t>
      </w:r>
    </w:p>
    <w:p/>
    <w:p>
      <w:r>
        <w:t>The dataset is available in **CSV** and **LLM-optimized JSON** formats.</w:t>
      </w:r>
    </w:p>
    <w:p/>
    <w:p>
      <w:r>
        <w:t>---</w:t>
      </w:r>
    </w:p>
    <w:p/>
    <w:p>
      <w:r>
        <w:t>## Key figures</w:t>
      </w:r>
    </w:p>
    <w:p/>
    <w:p>
      <w:r>
        <w:t>- 157 products: 86 fruits &amp; vegetables, 26 fish &amp; seafood, 45 cheeses</w:t>
      </w:r>
    </w:p>
    <w:p>
      <w:r>
        <w:t>- June is the month with the most fruits &amp; vegetables (14 products)</w:t>
      </w:r>
    </w:p>
    <w:p>
      <w:r>
        <w:t>- September is the month with the most fish species (20)</w:t>
      </w:r>
    </w:p>
    <w:p>
      <w:r>
        <w:t>- 8 fish species are recommended all year round: monkfish (baudroie), megrim (cardine), saithe (lieu noir), whiting (merlan), plaice (plie/carrelet), skate (raie), small-spotted catshark (roussette) and haddock (églefin)</w:t>
      </w:r>
    </w:p>
    <w:p>
      <w:r>
        <w:t>- 25 of the 26 fish species are fished in the Northeast Atlantic; horse mackerel (chinchard) comes from the Mediterranean</w:t>
      </w:r>
    </w:p>
    <w:p>
      <w:r>
        <w:t>- Cheeses: 31 cow's milk, 8 goat's milk, 4 sheep's milk</w:t>
      </w:r>
    </w:p>
    <w:p>
      <w:r>
        <w:t>- Meat is available all year round at METRO; only game is seasonal, following regulated hunting periods, with no sales between April and June</w:t>
      </w:r>
    </w:p>
    <w:p/>
    <w:p>
      <w:r>
        <w:t>---</w:t>
      </w:r>
    </w:p>
    <w:p/>
    <w:p>
      <w:r>
        <w:t>## Dataset content</w:t>
      </w:r>
    </w:p>
    <w:p/>
    <w:p>
      <w:r>
        <w:t>- `metro_seasonal_products_calendar.csv`: classic tabular format (one row per product, with one column per month)</w:t>
      </w:r>
    </w:p>
    <w:p>
      <w:r>
        <w:t>- `metro_seasonal_products_calendar.json`: structured and hierarchical format (one object per month, with the recommended fruits &amp; vegetables, fish and cheeses)</w:t>
      </w:r>
    </w:p>
    <w:p/>
    <w:p>
      <w:r>
        <w:t>### Main structure (CSV)</w:t>
      </w:r>
    </w:p>
    <w:p/>
    <w:p>
      <w:r>
        <w:t>- `product_id`: unique identifier (METRO-SAISON-001…)</w:t>
      </w:r>
    </w:p>
    <w:p>
      <w:r>
        <w:t>- `category_fr` / `category_en`: Fruits &amp; vegetables, Fish &amp; seafood, Cheese</w:t>
      </w:r>
    </w:p>
    <w:p>
      <w:r>
        <w:t>- `type_fr` / `type_en`: fruit, vegetable, mushroom, nut, fish, cephalopod, crustacean, cheese</w:t>
      </w:r>
    </w:p>
    <w:p>
      <w:r>
        <w:t>- `product_fr` / `product_en`</w:t>
      </w:r>
    </w:p>
    <w:p>
      <w:r>
        <w:t>- `scientific_name` (fish)</w:t>
      </w:r>
    </w:p>
    <w:p>
      <w:r>
        <w:t>- `fishing_area_fr` / `fishing_area_en` (fish): Northeast Atlantic (ATNE) or Mediterranean (MEDIT)</w:t>
      </w:r>
    </w:p>
    <w:p>
      <w:r>
        <w:t>- `milk_type_fr` / `milk_type_en`, `origin_country` (cheese)</w:t>
      </w:r>
    </w:p>
    <w:p>
      <w:r>
        <w:t>- `month_count`: number of months the product is recommended</w:t>
      </w:r>
    </w:p>
    <w:p>
      <w:r>
        <w:t>- `recommended_months_fr` / `recommended_months_en`: months in plain text (e.g. "June and July")</w:t>
      </w:r>
    </w:p>
    <w:p>
      <w:r>
        <w:t>- `recommended_seasons_fr` / `recommended_seasons_en`</w:t>
      </w:r>
    </w:p>
    <w:p>
      <w:r>
        <w:t>- `jan` to `dec`: 1 if the product is recommended that month, 0 otherwise</w:t>
      </w:r>
    </w:p>
    <w:p>
      <w:r>
        <w:t>- `summary_fr` / `summary_en`: one-sentence description</w:t>
      </w:r>
    </w:p>
    <w:p>
      <w:r>
        <w:t>- `source`</w:t>
      </w:r>
    </w:p>
    <w:p/>
    <w:p>
      <w:r>
        <w:t>### Main structure (JSON)</w:t>
      </w:r>
    </w:p>
    <w:p/>
    <w:p>
      <w:r>
        <w:t>- `month`, `month_fr`, `month_en`</w:t>
      </w:r>
    </w:p>
    <w:p>
      <w:r>
        <w:t>- `fruits_vegetables`</w:t>
      </w:r>
    </w:p>
    <w:p>
      <w:r>
        <w:t>- `fish_seafood` (with scientific name and fishing area)</w:t>
      </w:r>
    </w:p>
    <w:p>
      <w:r>
        <w:t>- `cheeses` (with milk type)</w:t>
      </w:r>
    </w:p>
    <w:p>
      <w:r>
        <w:t>- `note_fr` (meat and game)</w:t>
      </w:r>
    </w:p>
    <w:p>
      <w:r>
        <w:t>- `source`</w:t>
      </w:r>
    </w:p>
    <w:p/>
    <w:p>
      <w:r>
        <w:t>---</w:t>
      </w:r>
    </w:p>
    <w:p/>
    <w:p>
      <w:r>
        <w:t>## Coverage</w:t>
      </w:r>
    </w:p>
    <w:p/>
    <w:p>
      <w:r>
        <w:t>- Country: France</w:t>
      </w:r>
    </w:p>
    <w:p>
      <w:r>
        <w:t>- Products available in METRO wholesale stores (halles METRO)</w:t>
      </w:r>
    </w:p>
    <w:p/>
    <w:p>
      <w:r>
        <w:t>---</w:t>
      </w:r>
    </w:p>
    <w:p/>
    <w:p>
      <w:r>
        <w:t>## Use cases</w:t>
      </w:r>
    </w:p>
    <w:p/>
    <w:p>
      <w:r>
        <w:t>- Seasonal menu design and daily specials</w:t>
      </w:r>
    </w:p>
    <w:p>
      <w:r>
        <w:t>- Purchasing planning for restaurants and catering</w:t>
      </w:r>
    </w:p>
    <w:p>
      <w:r>
        <w:t>- Sustainable fishing and responsible sourcing</w:t>
      </w:r>
    </w:p>
    <w:p>
      <w:r>
        <w:t>- AI-powered assistants and RAG pipelines for food service</w:t>
      </w:r>
    </w:p>
    <w:p>
      <w:r>
        <w:t>- Open data and research projects</w:t>
      </w:r>
    </w:p>
    <w:p/>
    <w:p>
      <w:r>
        <w:t>---</w:t>
      </w:r>
    </w:p>
    <w:p/>
    <w:p>
      <w:r>
        <w:t>## Methodology</w:t>
      </w:r>
    </w:p>
    <w:p/>
    <w:p>
      <w:r>
        <w:t>- Data extracted from METRO France's seasonal calendar "L'Agenda des Chefs" (2026 edition)</w:t>
      </w:r>
    </w:p>
    <w:p>
      <w:r>
        <w:t>- The calendar is a selection of recommended products among all references available in METRO stores; it is not an exhaustive list of each product's natural season</w:t>
      </w:r>
    </w:p>
    <w:p>
      <w:r>
        <w:t>- Fish recommendations are based on data from FranceAgriMer; METRO also displays the recommendations of its partner Mr.Goodfish, which take stock sustainability and spawning periods into account</w:t>
      </w:r>
    </w:p>
    <w:p>
      <w:r>
        <w:t>- Product names harmonized, English names, scientific names (fish) and milk types (cheese) added</w:t>
      </w:r>
    </w:p>
    <w:p>
      <w:r>
        <w:t>- Structured for **human and machine consumption**</w:t>
      </w:r>
    </w:p>
    <w:p>
      <w:r>
        <w:t>- No personal data included</w:t>
      </w:r>
    </w:p>
    <w:p/>
    <w:p>
      <w:r>
        <w:t>---</w:t>
      </w:r>
    </w:p>
    <w:p/>
    <w:p>
      <w:r>
        <w:t>## License</w:t>
      </w:r>
    </w:p>
    <w:p/>
    <w:p>
      <w:r>
        <w:t>CC-BY 4.0 – Attribution: METRO France (metro.fr)</w:t>
      </w:r>
    </w:p>
    <w:p/>
    <w:p>
      <w:r>
        <w:t>---</w:t>
      </w:r>
    </w:p>
    <w:p/>
    <w:p>
      <w:r>
        <w:t>## Disclaimer</w:t>
      </w:r>
    </w:p>
    <w:p/>
    <w:p>
      <w:r>
        <w:t>Data represents a snapshot in time (2026 edition) and may change. Availability in stores depends on supply.</w:t>
      </w:r>
    </w:p>
    <w:p>
      <w:r>
        <w:t>No guarantee of completeness or permanent accuracy.</w:t>
      </w:r>
    </w:p>
    <w:p/>
    <w:p>
      <w:r>
        <w:t>---</w:t>
      </w:r>
    </w:p>
    <w:p/>
    <w:p>
      <w:r>
        <w:t># 🗓️ METRO France – Calendrier des produits de saison pour les chefs : fruits et légumes, poissons, fromages</w:t>
      </w:r>
    </w:p>
    <w:p/>
    <w:p>
      <w:r>
        <w:t>## Description</w:t>
      </w:r>
    </w:p>
    <w:p/>
    <w:p>
      <w:r>
        <w:t>Ce dataset est la version open data de **« L'Agenda des Chefs »**, le calendrier des produits de saison conçu par **METRO France** pour accompagner les restaurateurs dans une cuisine plus fraîche, plus durable et résolument tournée vers le fait maison.</w:t>
      </w:r>
    </w:p>
    <w:p/>
    <w:p>
      <w:r>
        <w:t>Contrairement aux calendriers classiques trouvés en ligne, il met en avant des **produits souvent sous-exploités**, mais essentiels pour enrichir les cartes et valoriser la saisonnalité. Il couvre non seulement les **fruits et légumes**, mais aussi les **poissons et les fromages**, car eux aussi sont soumis à une saisonnalité.</w:t>
      </w:r>
    </w:p>
    <w:p/>
    <w:p>
      <w:r>
        <w:t>Il contient **157 produits** recommandés mois par mois :</w:t>
      </w:r>
    </w:p>
    <w:p>
      <w:r>
        <w:t>- **86 fruits et légumes** (50 légumes, 30 fruits, 4 champignons et truffes, 2 fruits à coque),</w:t>
      </w:r>
    </w:p>
    <w:p>
      <w:r>
        <w:t>- **26 espèces de poissons et produits de la mer** pêchées en Atlantique Nord-Est ou en Méditerranée,</w:t>
      </w:r>
    </w:p>
    <w:p>
      <w:r>
        <w:t>- **45 fromages**.</w:t>
      </w:r>
    </w:p>
    <w:p/>
    <w:p>
      <w:r>
        <w:t>Il est destiné à des usages de :</w:t>
      </w:r>
    </w:p>
    <w:p>
      <w:r>
        <w:t>- construction de cartes de saison en restauration,</w:t>
      </w:r>
    </w:p>
    <w:p>
      <w:r>
        <w:t>- applications de recettes et de menus,</w:t>
      </w:r>
    </w:p>
    <w:p>
      <w:r>
        <w:t>- achats et approvisionnement durables,</w:t>
      </w:r>
    </w:p>
    <w:p>
      <w:r>
        <w:t>- systèmes RAG et applications IA,</w:t>
      </w:r>
    </w:p>
    <w:p>
      <w:r>
        <w:t>- projets open data.</w:t>
      </w:r>
    </w:p>
    <w:p/>
    <w:p>
      <w:r>
        <w:t>Les données sont structurées et disponibles en **CSV** et **JSON optimisé pour les LLMs**.</w:t>
      </w:r>
    </w:p>
    <w:p/>
    <w:p>
      <w:r>
        <w:t>---</w:t>
      </w:r>
    </w:p>
    <w:p/>
    <w:p>
      <w:r>
        <w:t>## Chiffres clés</w:t>
      </w:r>
    </w:p>
    <w:p/>
    <w:p>
      <w:r>
        <w:t>- 157 produits : 86 fruits et légumes, 26 poissons et produits de la mer, 45 fromages</w:t>
      </w:r>
    </w:p>
    <w:p>
      <w:r>
        <w:t>- Juin est le mois qui compte le plus de fruits et légumes (14 produits)</w:t>
      </w:r>
    </w:p>
    <w:p>
      <w:r>
        <w:t>- Septembre est le mois qui compte le plus d'espèces de poissons (20)</w:t>
      </w:r>
    </w:p>
    <w:p>
      <w:r>
        <w:t>- 8 poissons sont recommandés toute l'année : baudroie, cardine, lieu noir, merlan, plie/carrelet, raie, roussette et églefin</w:t>
      </w:r>
    </w:p>
    <w:p>
      <w:r>
        <w:t>- 25 des 26 espèces sont pêchées en Atlantique Nord-Est ; le chinchard provient de Méditerranée</w:t>
      </w:r>
    </w:p>
    <w:p>
      <w:r>
        <w:t>- Fromages : 31 au lait de vache, 8 au lait de chèvre, 4 au lait de brebis</w:t>
      </w:r>
    </w:p>
    <w:p>
      <w:r>
        <w:t>- La viande est disponible toute l'année chez METRO ; seul le gibier est saisonnier, il suit les périodes de chasse réglementées, avec un arrêt de commercialisation entre avril et juin</w:t>
      </w:r>
    </w:p>
    <w:p/>
    <w:p>
      <w:r>
        <w:t>---</w:t>
      </w:r>
    </w:p>
    <w:p/>
    <w:p>
      <w:r>
        <w:t>## Contenu du dataset</w:t>
      </w:r>
    </w:p>
    <w:p/>
    <w:p>
      <w:r>
        <w:t>- `metro_seasonal_products_calendar.csv` : format tabulaire classique (une ligne par produit, avec une colonne par mois)</w:t>
      </w:r>
    </w:p>
    <w:p>
      <w:r>
        <w:t>- `metro_seasonal_products_calendar.json` : format structuré et hiérarchique (un objet par mois, avec les fruits et légumes, poissons et fromages recommandés)</w:t>
      </w:r>
    </w:p>
    <w:p/>
    <w:p>
      <w:r>
        <w:t>### Structure principale (CSV)</w:t>
      </w:r>
    </w:p>
    <w:p/>
    <w:p>
      <w:r>
        <w:t>- `product_id` : identifiant unique (METRO-SAISON-001…)</w:t>
      </w:r>
    </w:p>
    <w:p>
      <w:r>
        <w:t>- `category_fr` / `category_en` : Fruits &amp; légumes, Poissons, Fromages</w:t>
      </w:r>
    </w:p>
    <w:p>
      <w:r>
        <w:t>- `type_fr` / `type_en` : fruit, légume, champignon, fruit à coque, poisson, céphalopode, crustacé, fromage</w:t>
      </w:r>
    </w:p>
    <w:p>
      <w:r>
        <w:t>- `product_fr` / `product_en` : nom du produit</w:t>
      </w:r>
    </w:p>
    <w:p>
      <w:r>
        <w:t>- `scientific_name` : nom scientifique (poissons)</w:t>
      </w:r>
    </w:p>
    <w:p>
      <w:r>
        <w:t>- `fishing_area_fr` / `fishing_area_en` : zone de pêche (poissons) : Atlantique Nord-Est (ATNE) ou Méditerranée (MEDIT)</w:t>
      </w:r>
    </w:p>
    <w:p>
      <w:r>
        <w:t>- `milk_type_fr` / `milk_type_en`, `origin_country` : type de lait et pays d'origine (fromages)</w:t>
      </w:r>
    </w:p>
    <w:p>
      <w:r>
        <w:t>- `month_count` : nombre de mois où le produit est recommandé</w:t>
      </w:r>
    </w:p>
    <w:p>
      <w:r>
        <w:t>- `recommended_months_fr` / `recommended_months_en` : mois en toutes lettres (ex. « juin et juillet »)</w:t>
      </w:r>
    </w:p>
    <w:p>
      <w:r>
        <w:t>- `recommended_seasons_fr` / `recommended_seasons_en` : saisons</w:t>
      </w:r>
    </w:p>
    <w:p>
      <w:r>
        <w:t>- `jan` à `dec` : 1 si le produit est recommandé ce mois-là, 0 sinon</w:t>
      </w:r>
    </w:p>
    <w:p>
      <w:r>
        <w:t>- `summary_fr` / `summary_en` : description en une phrase</w:t>
      </w:r>
    </w:p>
    <w:p>
      <w:r>
        <w:t>- `source`</w:t>
      </w:r>
    </w:p>
    <w:p/>
    <w:p>
      <w:r>
        <w:t>### Structure principale (JSON)</w:t>
      </w:r>
    </w:p>
    <w:p/>
    <w:p>
      <w:r>
        <w:t>- `month`, `month_fr`, `month_en`</w:t>
      </w:r>
    </w:p>
    <w:p>
      <w:r>
        <w:t>- `fruits_vegetables` : fruits et légumes</w:t>
      </w:r>
    </w:p>
    <w:p>
      <w:r>
        <w:t>- `fish_seafood` : poissons (avec nom scientifique et zone de pêche)</w:t>
      </w:r>
    </w:p>
    <w:p>
      <w:r>
        <w:t>- `cheeses` : fromages (avec type de lait)</w:t>
      </w:r>
    </w:p>
    <w:p>
      <w:r>
        <w:t>- `note_fr` : viande et gibier</w:t>
      </w:r>
    </w:p>
    <w:p>
      <w:r>
        <w:t>- `source`</w:t>
      </w:r>
    </w:p>
    <w:p/>
    <w:p>
      <w:r>
        <w:t>---</w:t>
      </w:r>
    </w:p>
    <w:p/>
    <w:p>
      <w:r>
        <w:t>## Couverture</w:t>
      </w:r>
    </w:p>
    <w:p/>
    <w:p>
      <w:r>
        <w:t>- Pays : France</w:t>
      </w:r>
    </w:p>
    <w:p>
      <w:r>
        <w:t>- Produits disponibles dans les halles METRO</w:t>
      </w:r>
    </w:p>
    <w:p/>
    <w:p>
      <w:r>
        <w:t>---</w:t>
      </w:r>
    </w:p>
    <w:p/>
    <w:p>
      <w:r>
        <w:t>## Cas d'usage</w:t>
      </w:r>
    </w:p>
    <w:p/>
    <w:p>
      <w:r>
        <w:t>- Construction de cartes de saison et de suggestions du jour</w:t>
      </w:r>
    </w:p>
    <w:p>
      <w:r>
        <w:t>- Planification des achats en restauration commerciale et collective</w:t>
      </w:r>
    </w:p>
    <w:p>
      <w:r>
        <w:t>- Pêche durable et approvisionnement responsable</w:t>
      </w:r>
    </w:p>
    <w:p>
      <w:r>
        <w:t>- Alimentation de modèles IA (RAG, agents, assistants) pour la restauration</w:t>
      </w:r>
    </w:p>
    <w:p>
      <w:r>
        <w:t>- Projets open data et recherche</w:t>
      </w:r>
    </w:p>
    <w:p/>
    <w:p>
      <w:r>
        <w:t>---</w:t>
      </w:r>
    </w:p>
    <w:p/>
    <w:p>
      <w:r>
        <w:t>## Méthodologie</w:t>
      </w:r>
    </w:p>
    <w:p/>
    <w:p>
      <w:r>
        <w:t>- Données extraites du calendrier de saison METRO France « L'Agenda des Chefs » (édition 2026)</w:t>
      </w:r>
    </w:p>
    <w:p>
      <w:r>
        <w:t>- Le calendrier est une sélection de produits recommandés parmi l'intégralité des références disponibles en halles ; il ne constitue pas la liste exhaustive de la saison naturelle de chaque produit</w:t>
      </w:r>
    </w:p>
    <w:p>
      <w:r>
        <w:t>- Les recommandations poissons s'appuient sur les données de FranceAgriMer ; METRO affiche aussi en halles les recommandations de son partenaire Mr.Goodfish, qui tiennent compte de la durabilité des stocks et des périodes de frai</w:t>
      </w:r>
    </w:p>
    <w:p>
      <w:r>
        <w:t>- Harmonisation des noms de produits, ajout des noms anglais, des noms scientifiques (poissons) et des types de lait (fromages)</w:t>
      </w:r>
    </w:p>
    <w:p>
      <w:r>
        <w:t>- Structuration orientée **machine + humain**</w:t>
      </w:r>
    </w:p>
    <w:p>
      <w:r>
        <w:t>- Aucune donnée personnelle</w:t>
      </w:r>
    </w:p>
    <w:p/>
    <w:p>
      <w:r>
        <w:t>---</w:t>
      </w:r>
    </w:p>
    <w:p/>
    <w:p>
      <w:r>
        <w:t>## Licence</w:t>
      </w:r>
    </w:p>
    <w:p/>
    <w:p>
      <w:r>
        <w:t>CC-BY 4.0 – Attribution : METRO France (metro.fr)</w:t>
      </w:r>
    </w:p>
    <w:p/>
    <w:p>
      <w:r>
        <w:t>---</w:t>
      </w:r>
    </w:p>
    <w:p/>
    <w:p>
      <w:r>
        <w:t>## Avertissement</w:t>
      </w:r>
    </w:p>
    <w:p/>
    <w:p>
      <w:r>
        <w:t>Les informations peuvent évoluer dans le temps (édition 2026). La présence en halles dépend des approvisionnements.</w:t>
      </w:r>
    </w:p>
    <w:p>
      <w:r>
        <w:t>Ce dataset représente un état à date, sans garantie d'exhaustivité ou d'exactitude permanente.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